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06CC" w14:textId="77777777" w:rsidR="00223024" w:rsidRDefault="00223024">
      <w:pPr>
        <w:jc w:val="center"/>
        <w:rPr>
          <w:b/>
          <w:sz w:val="40"/>
        </w:rPr>
      </w:pPr>
    </w:p>
    <w:p w14:paraId="60A39C20" w14:textId="77777777" w:rsidR="00223024" w:rsidRDefault="00223024">
      <w:pPr>
        <w:jc w:val="center"/>
        <w:rPr>
          <w:b/>
          <w:sz w:val="40"/>
        </w:rPr>
      </w:pPr>
    </w:p>
    <w:p w14:paraId="5FE2235E" w14:textId="77777777" w:rsidR="00EA36E7" w:rsidRDefault="00EA36E7">
      <w:pPr>
        <w:jc w:val="center"/>
        <w:rPr>
          <w:b/>
          <w:sz w:val="40"/>
        </w:rPr>
      </w:pPr>
    </w:p>
    <w:p w14:paraId="368E314E" w14:textId="1341D702" w:rsidR="00450501" w:rsidRDefault="00000000">
      <w:pPr>
        <w:jc w:val="center"/>
      </w:pPr>
      <w:r>
        <w:rPr>
          <w:b/>
          <w:sz w:val="40"/>
        </w:rPr>
        <w:t>SOFTWARE REQUIREMENTS SPECIFICATION (SRS)</w:t>
      </w:r>
    </w:p>
    <w:p w14:paraId="503862C9" w14:textId="77777777" w:rsidR="00EA36E7" w:rsidRDefault="00EA36E7">
      <w:pPr>
        <w:jc w:val="center"/>
        <w:rPr>
          <w:b/>
          <w:sz w:val="30"/>
        </w:rPr>
      </w:pPr>
    </w:p>
    <w:p w14:paraId="08065861" w14:textId="0173BD78" w:rsidR="00450501" w:rsidRDefault="00000000">
      <w:pPr>
        <w:pStyle w:val="Title"/>
        <w:jc w:val="center"/>
      </w:pPr>
      <w:r>
        <w:t>Campus Canteen Management System</w:t>
      </w:r>
    </w:p>
    <w:p w14:paraId="767928F3" w14:textId="77777777" w:rsidR="00450501" w:rsidRDefault="00450501"/>
    <w:p w14:paraId="2124D675" w14:textId="24C0621F" w:rsidR="00450501" w:rsidRDefault="00450501">
      <w:pPr>
        <w:jc w:val="center"/>
      </w:pPr>
    </w:p>
    <w:p w14:paraId="1D441ACD" w14:textId="58936327" w:rsidR="00450501" w:rsidRPr="00223024" w:rsidRDefault="00223024" w:rsidP="00223024">
      <w:pPr>
        <w:jc w:val="center"/>
        <w:rPr>
          <w:b/>
          <w:bCs/>
          <w:sz w:val="22"/>
          <w:szCs w:val="24"/>
        </w:rPr>
      </w:pPr>
      <w:r>
        <w:t>Group Number: Not provided in the supplied project materials</w:t>
      </w:r>
    </w:p>
    <w:tbl>
      <w:tblPr>
        <w:tblStyle w:val="TableGrid"/>
        <w:tblW w:w="0" w:type="auto"/>
        <w:jc w:val="center"/>
        <w:tblLook w:val="04A0" w:firstRow="1" w:lastRow="0" w:firstColumn="1" w:lastColumn="0" w:noHBand="0" w:noVBand="1"/>
      </w:tblPr>
      <w:tblGrid>
        <w:gridCol w:w="3103"/>
        <w:gridCol w:w="5694"/>
      </w:tblGrid>
      <w:tr w:rsidR="00450501" w14:paraId="763F6E50" w14:textId="77777777" w:rsidTr="00223024">
        <w:trPr>
          <w:trHeight w:val="491"/>
          <w:tblHeader/>
          <w:jc w:val="center"/>
        </w:trPr>
        <w:tc>
          <w:tcPr>
            <w:tcW w:w="3103" w:type="dxa"/>
            <w:shd w:val="clear" w:color="auto" w:fill="D9EAF7"/>
            <w:vAlign w:val="center"/>
            <w:shd w:fill="163A5F"/>
          </w:tcPr>
          <w:p>
            <w:r>
              <w:rPr>
                <w:b/>
                <w:color w:val="FFFFFF"/>
              </w:rPr>
              <w:t>Index Number</w:t>
            </w:r>
          </w:p>
        </w:tc>
        <w:tc>
          <w:tcPr>
            <w:tcW w:w="5694" w:type="dxa"/>
            <w:shd w:val="clear" w:color="auto" w:fill="D9EAF7"/>
            <w:vAlign w:val="center"/>
            <w:shd w:fill="163A5F"/>
          </w:tcPr>
          <w:p>
            <w:r>
              <w:rPr>
                <w:b/>
                <w:color w:val="FFFFFF"/>
              </w:rPr>
              <w:t>Name</w:t>
            </w:r>
          </w:p>
        </w:tc>
      </w:tr>
      <w:tr w:rsidR="00450501" w14:paraId="3B7D055B" w14:textId="77777777" w:rsidTr="00223024">
        <w:trPr>
          <w:trHeight w:val="491"/>
          <w:jc w:val="center"/>
        </w:trPr>
        <w:tc>
          <w:tcPr>
            <w:tcW w:w="3103" w:type="dxa"/>
            <w:vAlign w:val="center"/>
          </w:tcPr>
          <w:p>
            <w:r>
              <w:t>Not supplied</w:t>
            </w:r>
          </w:p>
        </w:tc>
        <w:tc>
          <w:tcPr>
            <w:tcW w:w="5694" w:type="dxa"/>
            <w:vAlign w:val="center"/>
          </w:tcPr>
          <w:p>
            <w:r>
              <w:t>Contributor details were not included with the project files.</w:t>
            </w:r>
          </w:p>
        </w:tc>
      </w:tr>
    </w:tbl>
    <w:p w14:paraId="428CD409" w14:textId="77777777" w:rsidR="00EA36E7" w:rsidRDefault="00EA36E7"/>
    <w:p w14:paraId="70D373FA" w14:textId="77777777" w:rsidR="00EA36E7" w:rsidRDefault="00EA36E7"/>
    <w:p w14:paraId="78C58040" w14:textId="77777777" w:rsidR="00EA36E7" w:rsidRDefault="00EA36E7"/>
    <w:p w14:paraId="6FE9C7E7" w14:textId="77777777" w:rsidR="00EA36E7" w:rsidRDefault="00EA36E7"/>
    <w:p w14:paraId="78A9A5B4" w14:textId="77777777" w:rsidR="00EA36E7" w:rsidRDefault="00EA36E7"/>
    <w:p w14:paraId="7CD6AFA7" w14:textId="77777777" w:rsidR="00EA36E7" w:rsidRDefault="00EA36E7"/>
    <w:p w14:paraId="33B2DA2B" w14:textId="77777777" w:rsidR="00EA36E7" w:rsidRDefault="00EA36E7"/>
    <w:p w14:paraId="1BD3319B" w14:textId="5AE4B6B3" w:rsidR="00450501" w:rsidRDefault="00000000" w:rsidP="00EA36E7">
      <w:r>
        <w:br w:type="page"/>
      </w:r>
    </w:p>
    <w:p w14:paraId="1022CF65" w14:textId="77777777" w:rsidR="00450501" w:rsidRPr="003E1415" w:rsidRDefault="00000000">
      <w:pPr>
        <w:pStyle w:val="Heading1"/>
        <w:rPr>
          <w:color w:val="auto"/>
        </w:rPr>
      </w:pPr>
      <w:r w:rsidRPr="003E1415">
        <w:rPr>
          <w:color w:val="auto"/>
        </w:rPr>
        <w:lastRenderedPageBreak/>
        <w:t>1. Introduction</w:t>
      </w:r>
    </w:p>
    <w:p w14:paraId="227AFF21" w14:textId="77777777" w:rsidR="00450501" w:rsidRPr="003E1415" w:rsidRDefault="00000000">
      <w:pPr>
        <w:pStyle w:val="Heading2"/>
        <w:rPr>
          <w:color w:val="auto"/>
        </w:rPr>
      </w:pPr>
      <w:r w:rsidRPr="003E1415">
        <w:rPr>
          <w:color w:val="auto"/>
        </w:rPr>
        <w:t>1.1 Purpose</w:t>
      </w:r>
    </w:p>
    <w:p w14:paraId="639A599F" w14:textId="77777777" w:rsidR="00450501" w:rsidRDefault="00000000">
      <w:pPr/>
      <w:r>
        <w:t>This Software Requirements Specification defines the capabilities, users, data, constraints, and quality expectations of the Campus Canteen Management System (CCMS). It provides a shared reference for implementation, testing, demonstration, and maintenance, and describes the current implementation and its known boundaries.</w:t>
      </w:r>
    </w:p>
    <w:p w14:paraId="64B2006C" w14:textId="77777777" w:rsidR="00450501" w:rsidRPr="003E1415" w:rsidRDefault="00000000">
      <w:pPr>
        <w:pStyle w:val="Heading2"/>
        <w:rPr>
          <w:color w:val="auto"/>
        </w:rPr>
      </w:pPr>
      <w:r w:rsidRPr="003E1415">
        <w:rPr>
          <w:color w:val="auto"/>
        </w:rPr>
        <w:t>1.2 Scope of the System</w:t>
      </w:r>
    </w:p>
    <w:p w14:paraId="1BC7289F" w14:textId="77777777" w:rsidR="00450501" w:rsidRDefault="00000000">
      <w:pPr/>
      <w:r>
        <w:t>CCMS is a local terminal-based C application. The active build supports regular-user registration and login, menu and stock browsing, cart-based ordering, inventory updates, feedback submission, and administrator review of feedback, ratings, complaints, inventory, and sales records. The active entry point is src/main.c. The separate legacy src/home.c flow, online payments, network services, automatic order-ID issuance, and concurrent multi-user operation are outside the active build scope.</w:t>
      </w:r>
    </w:p>
    <w:p w14:paraId="4D5F5735" w14:textId="77777777" w:rsidR="00450501" w:rsidRPr="000461EA" w:rsidRDefault="00000000">
      <w:pPr>
        <w:pStyle w:val="Heading2"/>
        <w:rPr>
          <w:color w:val="auto"/>
        </w:rPr>
      </w:pPr>
      <w:r w:rsidRPr="000461EA">
        <w:rPr>
          <w:color w:val="auto"/>
        </w:rPr>
        <w:t>1.3 Objectives</w:t>
      </w:r>
    </w:p>
    <w:p w14:paraId="5DA15C20" w14:textId="77777777" w:rsidR="00450501" w:rsidRDefault="00000000">
      <w:pPr/>
      <w:r>
        <w:t>Project objectives:</w:t>
      </w:r>
    </w:p>
    <w:p>
      <w:pPr>
        <w:pStyle w:val="ListBullet"/>
      </w:pPr>
      <w:r>
        <w:t>Provide a menu-driven workflow for registration and sign-in.</w:t>
      </w:r>
    </w:p>
    <w:p>
      <w:pPr>
        <w:pStyle w:val="ListBullet"/>
      </w:pPr>
      <w:r>
        <w:t>Display four food categories and their available stock.</w:t>
      </w:r>
    </w:p>
    <w:p>
      <w:pPr>
        <w:pStyle w:val="ListBullet"/>
      </w:pPr>
      <w:r>
        <w:t>Allow customers to create a cart and confirm orders that reduce inventory.</w:t>
      </w:r>
    </w:p>
    <w:p>
      <w:pPr>
        <w:pStyle w:val="ListBullet"/>
      </w:pPr>
      <w:r>
        <w:t>Collect food and service ratings with a customer comment.</w:t>
      </w:r>
    </w:p>
    <w:p>
      <w:pPr>
        <w:pStyle w:val="ListBullet"/>
      </w:pPr>
      <w:r>
        <w:t>Provide administrator views for feedback, complaints, averages, inventory, and sales records.</w:t>
      </w:r>
    </w:p>
    <w:p w14:paraId="0CB4C7D1" w14:textId="77777777" w:rsidR="00450501" w:rsidRDefault="00000000">
      <w:pPr>
        <w:pStyle w:val="Heading2"/>
        <w:rPr>
          <w:color w:val="auto"/>
        </w:rPr>
      </w:pPr>
      <w:r w:rsidRPr="000461EA">
        <w:rPr>
          <w:color w:val="auto"/>
        </w:rPr>
        <w:t>1.4 Intended Users</w:t>
      </w:r>
    </w:p>
    <w:p w14:paraId="686BED40" w14:textId="7C8328CD" w:rsidR="000461EA" w:rsidRPr="000461EA" w:rsidRDefault="000461EA" w:rsidP="000461EA">
      <w:pPr>
        <w:rPr>
          <w:i/>
          <w:sz w:val="19"/>
        </w:rPr>
      </w:pPr>
      <w:r>
        <w:t>Primary users are regular customers/students, who register, log in, browse, order, and submit feedback; and the administrator, who signs in with the reserved admin account and uses review and reporting tools.</w:t>
      </w:r>
    </w:p>
    <w:p w14:paraId="067A5149" w14:textId="77777777" w:rsidR="00450501" w:rsidRDefault="00000000">
      <w:pPr>
        <w:pStyle w:val="Heading2"/>
        <w:rPr>
          <w:color w:val="auto"/>
        </w:rPr>
      </w:pPr>
      <w:r w:rsidRPr="000461EA">
        <w:rPr>
          <w:color w:val="auto"/>
        </w:rPr>
        <w:t>1.5 Development Environment and Constraints</w:t>
      </w:r>
    </w:p>
    <w:p w14:paraId="3CB26162" w14:textId="0815952E" w:rsidR="000461EA" w:rsidRDefault="000461EA" w:rsidP="000461EA">
      <w:pPr>
        <w:spacing w:after="0"/>
      </w:pPr>
      <w:r>
        <w:t>Development environment and constraints:</w:t>
      </w:r>
    </w:p>
    <w:p>
      <w:pPr>
        <w:pStyle w:val="ListBullet"/>
      </w:pPr>
      <w:r>
        <w:t>Programming Language: C17, compiled with GCC; configured Windows toolchain is MSYS2 UCRT64.</w:t>
      </w:r>
    </w:p>
    <w:p>
      <w:pPr>
        <w:pStyle w:val="ListBullet"/>
      </w:pPr>
      <w:r>
        <w:t>Operating Environment: interactive command line; intended to run from the project root.</w:t>
      </w:r>
    </w:p>
    <w:p>
      <w:pPr>
        <w:pStyle w:val="ListBullet"/>
      </w:pPr>
      <w:r>
        <w:t>User Interface: numbered text menus, ANSI colors, and OS-specific screen clearing.</w:t>
      </w:r>
    </w:p>
    <w:p>
      <w:pPr>
        <w:pStyle w:val="ListBullet"/>
      </w:pPr>
      <w:r>
        <w:t>Data Storage: local CSV/text files; no database server or network service.</w:t>
      </w:r>
    </w:p>
    <w:p>
      <w:pPr>
        <w:pStyle w:val="ListBullet"/>
      </w:pPr>
      <w:r>
        <w:t>Expected Concepts: modular functions, structs, arrays, file I/O, and input validation.</w:t>
      </w:r>
    </w:p>
    <w:p w14:paraId="6AB412C7" w14:textId="77777777" w:rsidR="000461EA" w:rsidRDefault="000461EA" w:rsidP="000461EA">
      <w:pPr>
        <w:pStyle w:val="ListParagraph"/>
        <w:numPr>
          <w:ilvl w:val="0"/>
          <w:numId w:val="10"/>
        </w:numPr>
        <w:spacing w:after="0"/>
      </w:pPr>
      <w:r>
        <w:t>Programming Language: C17 with GCC.</w:t>
      </w:r>
    </w:p>
    <w:p w14:paraId="194150A9" w14:textId="77777777" w:rsidR="000461EA" w:rsidRDefault="000461EA" w:rsidP="000461EA">
      <w:pPr>
        <w:pStyle w:val="ListParagraph"/>
        <w:numPr>
          <w:ilvl w:val="0"/>
          <w:numId w:val="10"/>
        </w:numPr>
        <w:spacing w:after="0"/>
      </w:pPr>
      <w:r>
        <w:t>Operating Environment: Local interactive terminal.</w:t>
      </w:r>
    </w:p>
    <w:p w14:paraId="79C01A3D" w14:textId="77777777" w:rsidR="000461EA" w:rsidRDefault="000461EA" w:rsidP="000461EA">
      <w:pPr>
        <w:pStyle w:val="ListParagraph"/>
        <w:numPr>
          <w:ilvl w:val="0"/>
          <w:numId w:val="10"/>
        </w:numPr>
        <w:spacing w:after="0"/>
      </w:pPr>
      <w:r>
        <w:t>User Interface: Numbered menus, ANSI color, and screen clearing.</w:t>
      </w:r>
    </w:p>
    <w:p w14:paraId="59BB94DD" w14:textId="77777777" w:rsidR="000461EA" w:rsidRDefault="000461EA" w:rsidP="000461EA">
      <w:pPr>
        <w:pStyle w:val="ListParagraph"/>
        <w:numPr>
          <w:ilvl w:val="0"/>
          <w:numId w:val="10"/>
        </w:numPr>
        <w:spacing w:after="0"/>
      </w:pPr>
      <w:r>
        <w:t>Data Storage: Local CSV/text files.</w:t>
      </w:r>
    </w:p>
    <w:p w14:paraId="1C4A83B8" w14:textId="0C4AC21F" w:rsidR="000461EA" w:rsidRDefault="000461EA" w:rsidP="000461EA">
      <w:pPr>
        <w:pStyle w:val="ListParagraph"/>
        <w:numPr>
          <w:ilvl w:val="0"/>
          <w:numId w:val="10"/>
        </w:numPr>
        <w:spacing w:after="0"/>
      </w:pPr>
      <w:r>
        <w:t>Expected Concepts: Modules, structs, arrays, file I/O, validation.</w:t>
      </w:r>
    </w:p>
    <w:p w14:paraId="4DE02AA9" w14:textId="77777777" w:rsidR="000461EA" w:rsidRPr="000461EA" w:rsidRDefault="000461EA" w:rsidP="000461EA"/>
    <w:p w14:paraId="311167B2" w14:textId="77777777" w:rsidR="00450501" w:rsidRPr="000461EA" w:rsidRDefault="00000000">
      <w:pPr>
        <w:pStyle w:val="Heading1"/>
        <w:rPr>
          <w:color w:val="auto"/>
        </w:rPr>
      </w:pPr>
      <w:r w:rsidRPr="000461EA">
        <w:rPr>
          <w:color w:val="auto"/>
        </w:rPr>
        <w:t>2. Overall System Description</w:t>
      </w:r>
    </w:p>
    <w:p w14:paraId="03C3E8BE" w14:textId="77777777" w:rsidR="00450501" w:rsidRPr="000461EA" w:rsidRDefault="00000000">
      <w:pPr>
        <w:pStyle w:val="Heading2"/>
        <w:rPr>
          <w:color w:val="auto"/>
        </w:rPr>
      </w:pPr>
      <w:r w:rsidRPr="000461EA">
        <w:rPr>
          <w:color w:val="auto"/>
        </w:rPr>
        <w:t>2.1 Background / Problem Description</w:t>
      </w:r>
    </w:p>
    <w:p w14:paraId="0DC462AB" w14:textId="77777777" w:rsidR="00450501" w:rsidRDefault="00000000">
      <w:pPr/>
      <w:r>
        <w:t>A small canteen needs a simple way to present current items and stock, record purchases, maintain inventory counts, and collect customer feedback. Manual handling can make it difficult to keep stock information consistent and review recurring complaints.</w:t>
      </w:r>
    </w:p>
    <w:p w14:paraId="41B79BC6" w14:textId="77777777" w:rsidR="00450501" w:rsidRPr="000461EA" w:rsidRDefault="00000000">
      <w:pPr>
        <w:pStyle w:val="Heading2"/>
        <w:rPr>
          <w:color w:val="auto"/>
        </w:rPr>
      </w:pPr>
      <w:r w:rsidRPr="000461EA">
        <w:rPr>
          <w:color w:val="auto"/>
        </w:rPr>
        <w:t>2.2 Proposed Solution</w:t>
      </w:r>
    </w:p>
    <w:p w14:paraId="3BDFC3FC" w14:textId="77777777" w:rsidR="00450501" w:rsidRDefault="00000000">
      <w:pPr/>
      <w:r>
        <w:t>The application centralizes these tasks in a terminal workflow. Menu files provide the catalogue and stock; customers build and confirm a cart; the application updates menu files and appends sales details; and feedback files support administrator review and average-rating calculations. This file-based project is intended for small-scale demonstration, not concurrent production operations.</w:t>
      </w:r>
    </w:p>
    <w:p w14:paraId="75401056" w14:textId="77777777" w:rsidR="00450501" w:rsidRPr="000461EA" w:rsidRDefault="00000000">
      <w:pPr>
        <w:pStyle w:val="Heading2"/>
        <w:rPr>
          <w:color w:val="auto"/>
        </w:rPr>
      </w:pPr>
      <w:r w:rsidRPr="000461EA">
        <w:rPr>
          <w:color w:val="auto"/>
        </w:rPr>
        <w:t>2.3 Main System Components</w:t>
      </w:r>
    </w:p>
    <w:p w14:paraId="35BFBCE3" w14:textId="3EBB40D9" w:rsidR="00450501" w:rsidRDefault="00000000">
      <w:pPr/>
      <w:r>
        <w:t>The active application contains these functional components:</w:t>
      </w:r>
    </w:p>
    <w:p>
      <w:pPr>
        <w:pStyle w:val="ListBullet"/>
      </w:pPr>
      <w:r>
        <w:t>Account/access — regular-user registration and login, reserved admin authentication, and first-use admin setup.</w:t>
      </w:r>
    </w:p>
    <w:p>
      <w:pPr>
        <w:pStyle w:val="ListBullet"/>
      </w:pPr>
      <w:r>
        <w:t>Menu/inventory browsing — displays category items, prices, and stock from menu CSV files.</w:t>
      </w:r>
    </w:p>
    <w:p>
      <w:pPr>
        <w:pStyle w:val="ListBullet"/>
      </w:pPr>
      <w:r>
        <w:t>Ordering/cart — adds item quantities, presents totals, checks stock, and processes confirmation.</w:t>
      </w:r>
    </w:p>
    <w:p>
      <w:pPr>
        <w:pStyle w:val="ListBullet"/>
      </w:pPr>
      <w:r>
        <w:t>Inventory/sales persistence — stages menu replacements with backups and appends order lines to the sales report.</w:t>
      </w:r>
    </w:p>
    <w:p>
      <w:pPr>
        <w:pStyle w:val="ListBullet"/>
      </w:pPr>
      <w:r>
        <w:t>Feedback/reporting — records ratings/comments and provides feedback, average-rating, and complaint views.</w:t>
      </w:r>
    </w:p>
    <w:p>
      <w:pPr>
        <w:pStyle w:val="ListBullet"/>
      </w:pPr>
      <w:r>
        <w:t>Navigation — routes authenticated users to the student or administrator portal.</w:t>
      </w:r>
    </w:p>
    <w:p w14:paraId="1F61216D" w14:textId="77777777" w:rsidR="00450501" w:rsidRPr="000461EA" w:rsidRDefault="00000000">
      <w:pPr>
        <w:pStyle w:val="Heading2"/>
        <w:rPr>
          <w:color w:val="auto"/>
        </w:rPr>
      </w:pPr>
      <w:r w:rsidRPr="000461EA">
        <w:rPr>
          <w:color w:val="auto"/>
        </w:rPr>
        <w:t>2.4 Overall System Workflow</w:t>
      </w:r>
    </w:p>
    <w:p w14:paraId="6C4C1CB3" w14:textId="77777777" w:rsidR="00450501" w:rsidRDefault="00000000">
      <w:pPr/>
      <w:r>
        <w:t>Overall workflow (text flow):</w:t>
      </w:r>
    </w:p>
    <w:p>
      <w:pPr>
        <w:pStyle w:val="ListBullet"/>
      </w:pPr>
      <w:r>
        <w:t>Start -&gt; Main menu -&gt; Register or Login</w:t>
      </w:r>
    </w:p>
    <w:p>
      <w:pPr>
        <w:pStyle w:val="ListBullet"/>
      </w:pPr>
      <w:r>
        <w:t>Admin login -&gt; Admin portal -&gt; feedback / ratings / complaints / inventory / sales report</w:t>
      </w:r>
    </w:p>
    <w:p>
      <w:pPr>
        <w:pStyle w:val="ListBullet"/>
      </w:pPr>
      <w:r>
        <w:t>Regular login -&gt; Student menu -&gt; browse inventory / buy foods / submit feedback</w:t>
      </w:r>
    </w:p>
    <w:p>
      <w:pPr>
        <w:pStyle w:val="ListBullet"/>
      </w:pPr>
      <w:r>
        <w:t>Order confirmation -&gt; validate current stock -&gt; update menus -&gt; append sales report -&gt; student menu</w:t>
      </w:r>
    </w:p>
    <w:p>
      <w:pPr>
        <w:pStyle w:val="ListBullet"/>
      </w:pPr>
      <w:r>
        <w:t>Exit -&gt; application closes</w:t>
      </w:r>
    </w:p>
    <w:p w14:paraId="78000574" w14:textId="77777777" w:rsidR="000461EA" w:rsidRDefault="000461EA">
      <w:pPr>
        <w:pStyle w:val="TemplateInstruction"/>
        <w:rPr>
          <w:i w:val="0"/>
          <w:iCs/>
        </w:rPr>
      </w:pPr>
    </w:p>
    <w:p w14:paraId="6B598BB0" w14:textId="77777777" w:rsidR="000461EA" w:rsidRDefault="000461EA">
      <w:pPr>
        <w:pStyle w:val="TemplateInstruction"/>
        <w:rPr>
          <w:i w:val="0"/>
          <w:iCs/>
        </w:rPr>
      </w:pPr>
    </w:p>
    <w:p w14:paraId="65601584" w14:textId="77777777" w:rsidR="000461EA" w:rsidRDefault="000461EA">
      <w:pPr>
        <w:pStyle w:val="TemplateInstruction"/>
        <w:rPr>
          <w:i w:val="0"/>
          <w:iCs/>
        </w:rPr>
      </w:pPr>
    </w:p>
    <w:p w14:paraId="05E21D9D" w14:textId="77777777" w:rsidR="000461EA" w:rsidRDefault="000461EA">
      <w:pPr>
        <w:pStyle w:val="TemplateInstruction"/>
        <w:rPr>
          <w:i w:val="0"/>
          <w:iCs/>
        </w:rPr>
      </w:pPr>
    </w:p>
    <w:p w14:paraId="7121A44E" w14:textId="77777777" w:rsidR="001A2F96" w:rsidRPr="000461EA" w:rsidRDefault="001A2F96">
      <w:pPr>
        <w:pStyle w:val="TemplateInstruction"/>
        <w:rPr>
          <w:i w:val="0"/>
          <w:iCs/>
        </w:rPr>
      </w:pPr>
    </w:p>
    <w:p w14:paraId="38B3C887" w14:textId="77777777" w:rsidR="00450501" w:rsidRPr="000461EA" w:rsidRDefault="00000000">
      <w:pPr>
        <w:pStyle w:val="Heading1"/>
        <w:rPr>
          <w:color w:val="auto"/>
        </w:rPr>
      </w:pPr>
      <w:r w:rsidRPr="000461EA">
        <w:rPr>
          <w:color w:val="auto"/>
        </w:rPr>
        <w:lastRenderedPageBreak/>
        <w:t>3. Functional Requirements</w:t>
      </w:r>
    </w:p>
    <w:p w14:paraId="53A8187B" w14:textId="1EFBD175" w:rsidR="00450501" w:rsidRDefault="00000000" w:rsidP="001A2F96">
      <w:pPr/>
      <w:r>
        <w:t>The requirements below document behavior present in the active application build. Each shall-statement is a testable expectation.</w:t>
      </w:r>
    </w:p>
    <w:p>
      <w:pPr>
        <w:pStyle w:val="Heading2"/>
      </w:pPr>
      <w:r>
        <w:t>3.1 Account and access</w:t>
      </w:r>
    </w:p>
    <w:p>
      <w:pPr/>
      <w:r>
        <w:t>FR-01 — Register a username, password, and NIC containing 1–13 digits.</w:t>
      </w:r>
    </w:p>
    <w:p>
      <w:pPr/>
      <w:r>
        <w:t>FR-02 — Reject invalid usernames and reserve admin case-insensitively.</w:t>
      </w:r>
    </w:p>
    <w:p>
      <w:pPr/>
      <w:r>
        <w:t>FR-03 — Authenticate regular users using the credentials file; usernames compare case-insensitively and passwords case-sensitively.</w:t>
      </w:r>
    </w:p>
    <w:p>
      <w:pPr/>
      <w:r>
        <w:t>FR-04 — Initialize a missing/empty admin file and require a first-login password change when flagged.</w:t>
      </w:r>
    </w:p>
    <w:p>
      <w:pPr>
        <w:pStyle w:val="Heading2"/>
      </w:pPr>
      <w:r>
        <w:t>3.2 Menu and ordering</w:t>
      </w:r>
    </w:p>
    <w:p>
      <w:pPr/>
      <w:r>
        <w:t>FR-05 — Display meals, snacks, beverages, and desserts with IDs, names, prices, and stock.</w:t>
      </w:r>
    </w:p>
    <w:p>
      <w:pPr/>
      <w:r>
        <w:t>FR-06 — Add item quantities to a cart and show line totals and subtotal.</w:t>
      </w:r>
    </w:p>
    <w:p>
      <w:pPr/>
      <w:r>
        <w:t>FR-07 — Reload menu files at confirmation and reject missing items or insufficient stock.</w:t>
      </w:r>
    </w:p>
    <w:p>
      <w:pPr/>
      <w:r>
        <w:t>FR-08 — On confirmation, save updated stock and append item, quantity, unit price, and total to the sales report. Warn if report append fails after stock is saved.</w:t>
      </w:r>
    </w:p>
    <w:p>
      <w:pPr>
        <w:pStyle w:val="Heading2"/>
      </w:pPr>
      <w:r>
        <w:t>3.3 Feedback and administration</w:t>
      </w:r>
    </w:p>
    <w:p>
      <w:pPr/>
      <w:r>
        <w:t>FR-09 — Record positive order ID, food/service ratings from 1–5, and a bounded comment; allow submit or cancel.</w:t>
      </w:r>
    </w:p>
    <w:p>
      <w:pPr/>
      <w:r>
        <w:t>FR-10 — Display valid feedback and calculate average food/service ratings.</w:t>
      </w:r>
    </w:p>
    <w:p>
      <w:pPr/>
      <w:r>
        <w:t>FR-11 — Show feedback as complaints when either rating is 2 or lower.</w:t>
      </w:r>
    </w:p>
    <w:p>
      <w:pPr/>
      <w:r>
        <w:t>FR-12 — Provide inventory and sales-report views and return to the main menu.</w:t>
      </w:r>
    </w:p>
    <w:p w14:paraId="7511761E" w14:textId="3A1050E2" w:rsidR="00450501" w:rsidRDefault="00450501"/>
    <w:p w14:paraId="218BB3A7" w14:textId="77777777" w:rsidR="00450501" w:rsidRPr="001A2F96" w:rsidRDefault="00000000">
      <w:pPr>
        <w:pStyle w:val="Heading1"/>
        <w:rPr>
          <w:color w:val="auto"/>
        </w:rPr>
      </w:pPr>
      <w:r w:rsidRPr="001A2F96">
        <w:rPr>
          <w:color w:val="auto"/>
        </w:rPr>
        <w:t>4. Data Requirements</w:t>
      </w:r>
    </w:p>
    <w:p w14:paraId="0137E3DC" w14:textId="01433778" w:rsidR="00450501" w:rsidRDefault="001A2F96" w:rsidP="001A2F96">
      <w:pPr/>
      <w:r>
        <w:t>The active build reads or writes the following local files. Default paths are relative to the project root:</w:t>
      </w:r>
    </w:p>
    <w:p>
      <w:pPr>
        <w:pStyle w:val="ListBullet"/>
      </w:pPr>
      <w:r>
        <w:t>data/admin.dat — admin username/password field and first-login change flag.</w:t>
      </w:r>
    </w:p>
    <w:p>
      <w:pPr>
        <w:pStyle w:val="ListBullet"/>
      </w:pPr>
      <w:r>
        <w:t>data/credentials.csv — regular-user NIC, username, and password records.</w:t>
      </w:r>
    </w:p>
    <w:p>
      <w:pPr>
        <w:pStyle w:val="ListBullet"/>
      </w:pPr>
      <w:r>
        <w:t>data/menu/meals.csv, snacks.csv, beverages.csv, desserts.csv — category catalogue, price, stock, and reorder level.</w:t>
      </w:r>
    </w:p>
    <w:p>
      <w:pPr>
        <w:pStyle w:val="ListBullet"/>
      </w:pPr>
      <w:r>
        <w:t>data/feedback.csv — submitted order ID, ratings, and comment.</w:t>
      </w:r>
    </w:p>
    <w:p>
      <w:pPr>
        <w:pStyle w:val="ListBullet"/>
      </w:pPr>
      <w:r>
        <w:t>data/reportdata.csv — sales item, quantity, unit price, and line total.</w:t>
      </w:r>
    </w:p>
    <w:p>
      <w:pPr>
        <w:pStyle w:val="ListBullet"/>
      </w:pPr>
      <w:r>
        <w:t>Menu-adjacent *.txn.tmp / *.txn.bak files — temporary staging and backups during stock updates.</w:t>
      </w:r>
    </w:p>
    <w:p w14:paraId="08076246" w14:textId="77777777" w:rsidR="00450501" w:rsidRPr="001A2F96" w:rsidRDefault="00000000">
      <w:pPr>
        <w:pStyle w:val="Heading1"/>
        <w:rPr>
          <w:color w:val="auto"/>
        </w:rPr>
      </w:pPr>
      <w:r w:rsidRPr="001A2F96">
        <w:rPr>
          <w:color w:val="auto"/>
        </w:rPr>
        <w:t>5. System Functions Summary</w:t>
      </w:r>
    </w:p>
    <w:p w14:paraId="1E51D626" w14:textId="7173138E" w:rsidR="00450501" w:rsidRDefault="00000000">
      <w:pPr/>
      <w:r>
        <w:t>Important functions in the active source set:</w:t>
      </w:r>
    </w:p>
    <w:p>
      <w:pPr>
        <w:pStyle w:val="ListBullet"/>
      </w:pPr>
      <w:r>
        <w:t>main — starts and dispatches the main menu.</w:t>
      </w:r>
    </w:p>
    <w:p>
      <w:pPr>
        <w:pStyle w:val="ListBullet"/>
      </w:pPr>
      <w:r>
        <w:t>reg_user; validate_username; validate_nic — collect and validate registration.</w:t>
      </w:r>
    </w:p>
    <w:p>
      <w:pPr>
        <w:pStyle w:val="ListBullet"/>
      </w:pPr>
      <w:r>
        <w:t>login; admin_initialize; admin_login; admin_portal — authenticate and route users.</w:t>
      </w:r>
    </w:p>
    <w:p>
      <w:pPr>
        <w:pStyle w:val="ListBullet"/>
      </w:pPr>
      <w:r>
        <w:t>buyFoods; showMenuItems; addToCart; viewCart; confirmOrder; saveMenu — browse and process orders.</w:t>
      </w:r>
    </w:p>
    <w:p>
      <w:pPr>
        <w:pStyle w:val="ListBullet"/>
      </w:pPr>
      <w:r>
        <w:t>saveMenusTransactionally; appendOrderReport — persist inventory changes and sales.</w:t>
      </w:r>
    </w:p>
    <w:p>
      <w:pPr>
        <w:pStyle w:val="ListBullet"/>
      </w:pPr>
      <w:r>
        <w:t>submitFeedback; viewFeedback; calculateAverageRating; viewComplaints — capture and report feedback.</w:t>
      </w:r>
    </w:p>
    <w:p>
      <w:pPr>
        <w:pStyle w:val="ListBullet"/>
      </w:pPr>
      <w:r>
        <w:t>showPrimary; studentOption; clearScreen — display inventory and navigate.</w:t>
      </w:r>
    </w:p>
    <w:p w14:paraId="1985E802" w14:textId="66C22173" w:rsidR="00450501" w:rsidRPr="001A2F96" w:rsidRDefault="00000000">
      <w:pPr>
        <w:pStyle w:val="Heading1"/>
        <w:rPr>
          <w:color w:val="auto"/>
        </w:rPr>
      </w:pPr>
      <w:r w:rsidRPr="001A2F96">
        <w:rPr>
          <w:color w:val="auto"/>
        </w:rPr>
        <w:t xml:space="preserve">6. Input Validation </w:t>
      </w:r>
    </w:p>
    <w:p w14:paraId="412249ED" w14:textId="4E7D1F7D" w:rsidR="00450501" w:rsidRDefault="00000000">
      <w:pPr/>
      <w:r>
        <w:t>Input and data validation performed by the active build:</w:t>
      </w:r>
    </w:p>
    <w:p>
      <w:pPr>
        <w:pStyle w:val="ListBullet"/>
      </w:pPr>
      <w:r>
        <w:t>Menu choices are parsed as complete integer lines and checked against the displayed range.</w:t>
      </w:r>
    </w:p>
    <w:p>
      <w:pPr>
        <w:pStyle w:val="ListBullet"/>
      </w:pPr>
      <w:r>
        <w:t>Usernames are nonempty, use letters/digits/underscores, and cannot use reserved admin.</w:t>
      </w:r>
    </w:p>
    <w:p>
      <w:pPr>
        <w:pStyle w:val="ListBullet"/>
      </w:pPr>
      <w:r>
        <w:t>Registration passwords are nonempty and reject commas and surrounding whitespace; admin password changes reject commas and line breaks.</w:t>
      </w:r>
    </w:p>
    <w:p>
      <w:pPr>
        <w:pStyle w:val="ListBullet"/>
      </w:pPr>
      <w:r>
        <w:t>NIC contains 1–13 decimal digits; feedback ratings are 1–5 and order ID is positive.</w:t>
      </w:r>
    </w:p>
    <w:p>
      <w:pPr>
        <w:pStyle w:val="ListBullet"/>
      </w:pPr>
      <w:r>
        <w:t>Order confirmation checks that items exist and current stock is sufficient before saving.</w:t>
      </w:r>
    </w:p>
    <w:p>
      <w:pPr>
        <w:pStyle w:val="ListBullet"/>
      </w:pPr>
      <w:r>
        <w:t>Feedback views skip malformed records and ratings outside 1–5; file errors are reported where checked.</w:t>
      </w:r>
    </w:p>
    <w:p w14:paraId="303ED790" w14:textId="2F8D1713" w:rsidR="00450501" w:rsidRDefault="00E11DEA">
      <w:pPr>
        <w:pStyle w:val="Heading1"/>
        <w:rPr>
          <w:color w:val="auto"/>
        </w:rPr>
      </w:pPr>
      <w:r w:rsidRPr="00E11DEA">
        <w:rPr>
          <w:color w:val="auto"/>
        </w:rPr>
        <w:t>7</w:t>
      </w:r>
      <w:r w:rsidR="00000000" w:rsidRPr="00E11DEA">
        <w:rPr>
          <w:color w:val="auto"/>
        </w:rPr>
        <w:t>. Non-Functional Requirements</w:t>
      </w:r>
    </w:p>
    <w:p w14:paraId="5FCD7AF1" w14:textId="2A2AF6DA" w:rsidR="00E11DEA" w:rsidRDefault="00E11DEA" w:rsidP="00E11DEA">
      <w:pPr>
        <w:rPr>
          <w:i/>
          <w:sz w:val="19"/>
        </w:rPr>
      </w:pPr>
      <w:r>
        <w:t>Quality expectations and implementation limits for the current local application:</w:t>
      </w:r>
    </w:p>
    <w:p w14:paraId="3F4F6946" w14:textId="77777777" w:rsidR="00E11DEA" w:rsidRPr="00E11DEA" w:rsidRDefault="00E11DEA" w:rsidP="00E11DEA">
      <w:pPr>
        <w:pStyle w:val="ListParagraph"/>
        <w:numPr>
          <w:ilvl w:val="0"/>
          <w:numId w:val="11"/>
        </w:numPr>
        <w:spacing w:after="0" w:line="360" w:lineRule="auto"/>
        <w:rPr>
          <w:i/>
          <w:sz w:val="19"/>
        </w:rPr>
      </w:pPr>
      <w:r>
        <w:t>Usability: Numbered text menus and prompts; color/screen clearing depend on terminal support.</w:t>
      </w:r>
    </w:p>
    <w:p w14:paraId="64868AF4" w14:textId="77777777" w:rsidR="00E11DEA" w:rsidRPr="00E11DEA" w:rsidRDefault="00E11DEA" w:rsidP="00E11DEA">
      <w:pPr>
        <w:pStyle w:val="ListParagraph"/>
        <w:numPr>
          <w:ilvl w:val="0"/>
          <w:numId w:val="11"/>
        </w:numPr>
        <w:spacing w:after="0" w:line="360" w:lineRule="auto"/>
        <w:rPr>
          <w:i/>
          <w:sz w:val="19"/>
        </w:rPr>
      </w:pPr>
      <w:r>
        <w:t>Reliability: File operations are checked; inventory replacement uses staging, backups, and rollback attempts. It is not a database transaction.</w:t>
      </w:r>
    </w:p>
    <w:p w14:paraId="188D9B65" w14:textId="77777777" w:rsidR="00E11DEA" w:rsidRPr="00E11DEA" w:rsidRDefault="00E11DEA" w:rsidP="00E11DEA">
      <w:pPr>
        <w:pStyle w:val="ListParagraph"/>
        <w:numPr>
          <w:ilvl w:val="0"/>
          <w:numId w:val="11"/>
        </w:numPr>
        <w:spacing w:after="0" w:line="360" w:lineRule="auto"/>
        <w:rPr>
          <w:i/>
          <w:sz w:val="19"/>
        </w:rPr>
      </w:pPr>
      <w:r>
        <w:t>Data Persistence: Account, menu, feedback, and report records persist in local files.</w:t>
      </w:r>
    </w:p>
    <w:p w14:paraId="0B8F22A0" w14:textId="77777777" w:rsidR="00E11DEA" w:rsidRPr="00E11DEA" w:rsidRDefault="00E11DEA" w:rsidP="00E11DEA">
      <w:pPr>
        <w:pStyle w:val="ListParagraph"/>
        <w:numPr>
          <w:ilvl w:val="0"/>
          <w:numId w:val="11"/>
        </w:numPr>
        <w:spacing w:after="0" w:line="360" w:lineRule="auto"/>
        <w:rPr>
          <w:i/>
          <w:sz w:val="19"/>
        </w:rPr>
      </w:pPr>
      <w:r>
        <w:t>Maintainability: Features are divided across C source files and headers; documented builds enable GCC warnings.</w:t>
      </w:r>
    </w:p>
    <w:p w14:paraId="0D2FF8B2" w14:textId="77777777" w:rsidR="00E11DEA" w:rsidRPr="00E11DEA" w:rsidRDefault="00E11DEA" w:rsidP="00E11DEA">
      <w:pPr>
        <w:pStyle w:val="ListParagraph"/>
        <w:numPr>
          <w:ilvl w:val="0"/>
          <w:numId w:val="11"/>
        </w:numPr>
        <w:spacing w:after="0" w:line="360" w:lineRule="auto"/>
        <w:rPr>
          <w:i/>
          <w:sz w:val="19"/>
        </w:rPr>
      </w:pPr>
      <w:r>
        <w:t>Performance: Intended for small local CSV files and interactive single-user use; no large-scale target has been measured.</w:t>
      </w:r>
    </w:p>
    <w:p w14:paraId="43A29CAB" w14:textId="04646A5B" w:rsidR="00E11DEA" w:rsidRPr="00E11DEA" w:rsidRDefault="00E11DEA" w:rsidP="00E11DEA">
      <w:pPr>
        <w:pStyle w:val="ListParagraph"/>
        <w:numPr>
          <w:ilvl w:val="0"/>
          <w:numId w:val="11"/>
        </w:numPr>
        <w:spacing w:after="0" w:line="360" w:lineRule="auto"/>
        <w:rPr>
          <w:i/>
          <w:sz w:val="19"/>
        </w:rPr>
      </w:pPr>
      <w:r>
        <w:t>Error Handling: Invalid inputs are rejected or re-prompted in implemented flows; file errors are reported where checked.</w:t>
      </w:r>
    </w:p>
    <w:p w14:paraId="4652B77C" w14:textId="18159F69" w:rsidR="00450501" w:rsidRPr="00E11DEA" w:rsidRDefault="00E11DEA">
      <w:pPr>
        <w:pStyle w:val="Heading1"/>
        <w:rPr>
          <w:color w:val="auto"/>
        </w:rPr>
      </w:pPr>
      <w:r w:rsidRPr="00E11DEA">
        <w:rPr>
          <w:color w:val="auto"/>
        </w:rPr>
        <w:t>8</w:t>
      </w:r>
      <w:r w:rsidR="00000000" w:rsidRPr="00E11DEA">
        <w:rPr>
          <w:color w:val="auto"/>
        </w:rPr>
        <w:t>. System Integration</w:t>
      </w:r>
    </w:p>
    <w:p w14:paraId="6FF4F54A" w14:textId="2ABC08E4" w:rsidR="00450501" w:rsidRDefault="00000000">
      <w:pPr/>
      <w:r>
        <w:t>The active executable links main.c, reg.c, login.c, admin_auth.c, admin_portal.c, clearscreen.c, buyfoods.c, feedback.c, showprimary.c, and studentoption.c. Registration and login share credentials.csv; admin authentication reads admin.dat; customer and administrator menu views share the category CSV files; order confirmation writes stock and sales lines; feedback submission and administrator views share feedback.csv. The separate home.c legacy application is not linked because it defines a second main() and represents a separate flow.</w:t>
      </w:r>
    </w:p>
    <w:p>
      <w:pPr>
        <w:pStyle w:val="ListBullet"/>
      </w:pPr>
      <w:r>
        <w:t>Known limitations: passwords are stored as plain text and echoed while typed; this is not production authentication. Feedback order IDs are user-entered and are not matched to completed purchases. The active application is local and has no online payments or multi-user locking.</w:t>
      </w:r>
    </w:p>
    <w:p w14:paraId="7887AFC1" w14:textId="30C14559" w:rsidR="00450501" w:rsidRPr="00E11DEA" w:rsidRDefault="00E11DEA">
      <w:pPr>
        <w:pStyle w:val="Heading1"/>
        <w:rPr>
          <w:color w:val="auto"/>
        </w:rPr>
      </w:pPr>
      <w:r w:rsidRPr="00E11DEA">
        <w:rPr>
          <w:color w:val="auto"/>
        </w:rPr>
        <w:t xml:space="preserve">9. </w:t>
      </w:r>
      <w:r w:rsidR="00000000" w:rsidRPr="00E11DEA">
        <w:rPr>
          <w:color w:val="auto"/>
        </w:rPr>
        <w:t>Appendices</w:t>
      </w:r>
    </w:p>
    <w:p w14:paraId="01781A8B" w14:textId="44E93A63" w:rsidR="00450501" w:rsidRDefault="00000000" w:rsidP="00E11DEA">
      <w:pPr/>
      <w:r>
        <w:t>Build and launch: from the project root, compile using the active source list in README.md or .vscode/tasks.json, then run cms.exe. Keep data/ and data/menu/ in place. ADMIN_FILE and CREDENTIALS_FILE can override admin and regular-user credential paths.</w:t>
      </w:r>
    </w:p>
    <w:sectPr w:rsidR="00450501" w:rsidSect="00034616">
      <w:footerReference w:type="default" r:id="rId8"/>
      <w:pgSz w:w="11909" w:h="16834"/>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C9D56" w14:textId="77777777" w:rsidR="00C21308" w:rsidRDefault="00C21308">
      <w:pPr>
        <w:spacing w:after="0" w:line="240" w:lineRule="auto"/>
      </w:pPr>
      <w:r>
        <w:separator/>
      </w:r>
    </w:p>
  </w:endnote>
  <w:endnote w:type="continuationSeparator" w:id="0">
    <w:p w14:paraId="268BF818" w14:textId="77777777" w:rsidR="00C21308" w:rsidRDefault="00C21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03C24" w14:textId="1B05CE7F" w:rsidR="00450501" w:rsidRDefault="004505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DB134" w14:textId="77777777" w:rsidR="00C21308" w:rsidRDefault="00C21308">
      <w:pPr>
        <w:spacing w:after="0" w:line="240" w:lineRule="auto"/>
      </w:pPr>
      <w:r>
        <w:separator/>
      </w:r>
    </w:p>
  </w:footnote>
  <w:footnote w:type="continuationSeparator" w:id="0">
    <w:p w14:paraId="26A81B18" w14:textId="77777777" w:rsidR="00C21308" w:rsidRDefault="00C21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091BD0"/>
    <w:multiLevelType w:val="hybridMultilevel"/>
    <w:tmpl w:val="76D0AB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1B02C0"/>
    <w:multiLevelType w:val="hybridMultilevel"/>
    <w:tmpl w:val="427855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099071">
    <w:abstractNumId w:val="8"/>
  </w:num>
  <w:num w:numId="2" w16cid:durableId="1395815292">
    <w:abstractNumId w:val="6"/>
  </w:num>
  <w:num w:numId="3" w16cid:durableId="1602302188">
    <w:abstractNumId w:val="5"/>
  </w:num>
  <w:num w:numId="4" w16cid:durableId="1629361025">
    <w:abstractNumId w:val="4"/>
  </w:num>
  <w:num w:numId="5" w16cid:durableId="895435513">
    <w:abstractNumId w:val="7"/>
  </w:num>
  <w:num w:numId="6" w16cid:durableId="828446470">
    <w:abstractNumId w:val="3"/>
  </w:num>
  <w:num w:numId="7" w16cid:durableId="841818329">
    <w:abstractNumId w:val="2"/>
  </w:num>
  <w:num w:numId="8" w16cid:durableId="132262619">
    <w:abstractNumId w:val="1"/>
  </w:num>
  <w:num w:numId="9" w16cid:durableId="209271177">
    <w:abstractNumId w:val="0"/>
  </w:num>
  <w:num w:numId="10" w16cid:durableId="1863351504">
    <w:abstractNumId w:val="9"/>
  </w:num>
  <w:num w:numId="11" w16cid:durableId="12543916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1EA"/>
    <w:rsid w:val="0006063C"/>
    <w:rsid w:val="0015074B"/>
    <w:rsid w:val="001A2F96"/>
    <w:rsid w:val="00223024"/>
    <w:rsid w:val="0029639D"/>
    <w:rsid w:val="00326F90"/>
    <w:rsid w:val="003E1415"/>
    <w:rsid w:val="00450501"/>
    <w:rsid w:val="007D1474"/>
    <w:rsid w:val="00A92851"/>
    <w:rsid w:val="00AA1D8D"/>
    <w:rsid w:val="00B47730"/>
    <w:rsid w:val="00C21308"/>
    <w:rsid w:val="00CB0664"/>
    <w:rsid w:val="00E11DEA"/>
    <w:rsid w:val="00EA36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682DB"/>
  <w14:defaultImageDpi w14:val="300"/>
  <w15:docId w15:val="{8A233D95-4506-4DAF-86F6-26A04CD5B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43746"/>
      <w:sz w:val="20"/>
    </w:rPr>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w:hAnsi="Aptos"/>
      <w:b/>
      <w:bCs/>
      <w:color w:val="16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D6A9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48A8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ascii="Aptos" w:hAnsi="Aptos"/>
      <w:b/>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Instruction">
    <w:name w:val="Template Instruction"/>
    <w:rPr>
      <w:rFonts w:ascii="Arial" w:hAnsi="Arial"/>
      <w: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Canteen Management System - SRS</dc:title>
  <dc:subject>Software requirements specification</dc:subject>
  <dc:creator>Campus Canteen Management System Project Team</dc:creator>
  <cp:keywords/>
  <dc:description>generated by python-docx</dc:description>
  <cp:lastModifiedBy>HP</cp:lastModifiedBy>
  <cp:revision>7</cp:revision>
  <dcterms:created xsi:type="dcterms:W3CDTF">2013-12-23T23:15:00Z</dcterms:created>
  <dcterms:modified xsi:type="dcterms:W3CDTF">2026-10-07T06:51:00Z</dcterms:modified>
  <cp:category/>
</cp:coreProperties>
</file>